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Przykładowo, dnia 24.09.2026 r.</w:t>
      </w:r>
    </w:p>
    <w:p>
      <w:pPr>
        <w:jc w:val="left"/>
      </w:pPr>
      <w:r>
        <w:rPr>
          <w:b w:val="0"/>
        </w:rPr>
        <w:t>Konsument:</w:t>
        <w:br/>
      </w:r>
      <w:r>
        <w:rPr>
          <w:b w:val="0"/>
        </w:rPr>
        <w:t>Jan Przykładowy</w:t>
        <w:br/>
      </w:r>
      <w:r>
        <w:rPr>
          <w:b w:val="0"/>
        </w:rPr>
        <w:t>ul. Fikcyjna 1, 00-001 Przykładowo</w:t>
        <w:br/>
      </w:r>
      <w:r>
        <w:rPr>
          <w:b w:val="0"/>
        </w:rPr>
        <w:t>jan.przykladowy@example.invalid</w:t>
      </w:r>
    </w:p>
    <w:p>
      <w:pPr>
        <w:jc w:val="right"/>
      </w:pPr>
      <w:r>
        <w:rPr>
          <w:b w:val="0"/>
        </w:rPr>
        <w:t>Przedsiębiorca:</w:t>
        <w:br/>
      </w:r>
      <w:r>
        <w:rPr>
          <w:b w:val="0"/>
        </w:rPr>
        <w:t>Sklep Internetowy Przykład sp. z o.o.</w:t>
        <w:br/>
      </w:r>
      <w:r>
        <w:rPr>
          <w:b w:val="0"/>
        </w:rPr>
        <w:t>[UZUPEŁNIJ: adres przedsiębiorcy]</w:t>
      </w:r>
    </w:p>
    <w:p>
      <w:pPr>
        <w:pStyle w:val="Heading1"/>
        <w:spacing w:before="360" w:after="240"/>
        <w:jc w:val="center"/>
      </w:pPr>
      <w:r>
        <w:t>OŚWIADCZENIE O ODSTĄPIENIU OD UMOWY</w:t>
      </w:r>
    </w:p>
    <w:p>
      <w:pPr>
        <w:jc w:val="both"/>
      </w:pPr>
      <w:r>
        <w:rPr>
          <w:b w:val="0"/>
        </w:rPr>
        <w:t>Niniejszym oświadczam, że odstępuję od umowy (umowa sprzedaży) zawartej na odległość w dniu 14.09.2026 r., której przedmiotem jest: kurtka przeciwdeszczowa, rozmiar M (numer zamówienia: ZAM-2026-000123). Towar odebrano w dniu [UZUPEŁNIJ: data odebrania towaru (RRRR-MM-DD; dla umowy sprzedaży)].</w:t>
      </w:r>
    </w:p>
    <w:p>
      <w:pPr>
        <w:jc w:val="both"/>
      </w:pPr>
      <w:r>
        <w:rPr>
          <w:b w:val="0"/>
        </w:rPr>
        <w:t>Proszę o zwrot otrzymanych płatności na rachunek bankowy nr 91 9999 9999 0000 0000 0000 1234.</w:t>
      </w:r>
    </w:p>
    <w:p>
      <w:pPr>
        <w:spacing w:before="720"/>
        <w:jc w:val="right"/>
      </w:pPr>
      <w:r>
        <w:rPr>
          <w:b w:val="0"/>
        </w:rPr>
        <w:t>……………… (podpis)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Oświadczenie o odstąpieniu od umowy zawartej na odległość lub poza lokalem przedsiębiorstwa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